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539D2" w14:textId="77777777" w:rsidR="00B82D7E" w:rsidRDefault="00000000">
      <w:pPr>
        <w:pStyle w:val="Title"/>
        <w:jc w:val="center"/>
      </w:pPr>
      <w:r>
        <w:t>Privacy Policy for HalfLight</w:t>
      </w:r>
    </w:p>
    <w:p w14:paraId="65180E18" w14:textId="77777777" w:rsidR="00B82D7E" w:rsidRDefault="00000000">
      <w:pPr>
        <w:jc w:val="center"/>
      </w:pPr>
      <w:r>
        <w:rPr>
          <w:color w:val="4B5563"/>
        </w:rPr>
        <w:t xml:space="preserve">Last updated: June 25, 2026  </w:t>
      </w:r>
    </w:p>
    <w:p w14:paraId="66E1A2A1" w14:textId="77777777" w:rsidR="00B82D7E" w:rsidRDefault="00000000">
      <w:pPr>
        <w:jc w:val="center"/>
      </w:pPr>
      <w:r>
        <w:rPr>
          <w:color w:val="4B5563"/>
        </w:rPr>
        <w:t xml:space="preserve">App: HalfLight: AI Dream Journal  </w:t>
      </w:r>
    </w:p>
    <w:p w14:paraId="7928FA9D" w14:textId="7D38E182" w:rsidR="00B82D7E" w:rsidRDefault="00000000">
      <w:pPr>
        <w:jc w:val="center"/>
      </w:pPr>
      <w:r>
        <w:rPr>
          <w:color w:val="4B5563"/>
        </w:rPr>
        <w:t xml:space="preserve">Operator: </w:t>
      </w:r>
      <w:r w:rsidR="004628E3">
        <w:rPr>
          <w:color w:val="4B5563"/>
        </w:rPr>
        <w:t>Lantern Hours LLC</w:t>
      </w:r>
      <w:r>
        <w:rPr>
          <w:color w:val="4B5563"/>
        </w:rPr>
        <w:t xml:space="preserve"> </w:t>
      </w:r>
    </w:p>
    <w:p w14:paraId="34234A1A" w14:textId="38DB6EE5" w:rsidR="00B82D7E" w:rsidRDefault="00000000">
      <w:pPr>
        <w:jc w:val="center"/>
      </w:pPr>
      <w:r>
        <w:rPr>
          <w:color w:val="4B5563"/>
        </w:rPr>
        <w:t xml:space="preserve">Contact: </w:t>
      </w:r>
      <w:r w:rsidR="004628E3">
        <w:rPr>
          <w:color w:val="4B5563"/>
        </w:rPr>
        <w:t>support@thelanternhours.com</w:t>
      </w:r>
    </w:p>
    <w:p w14:paraId="35EBC2B9" w14:textId="77777777" w:rsidR="00B82D7E" w:rsidRDefault="00000000">
      <w:r>
        <w:t>This Privacy Policy explains how HalfLight ("HalfLight," "we," "us," or "our") collects, uses, stores, and shares information when you use the HalfLight mobile application and related services.</w:t>
      </w:r>
    </w:p>
    <w:p w14:paraId="309A142A" w14:textId="77777777" w:rsidR="00B82D7E" w:rsidRDefault="00000000">
      <w:r>
        <w:t>HalfLight is an AI-assisted dream journal and lucid dreaming app. Because dream entries may include personal, emotional, sensitive, or private details, you should only enter information you are comfortable saving in the app or sending to our service providers when you use cloud sync, account features, dictation, or AI features.</w:t>
      </w:r>
    </w:p>
    <w:p w14:paraId="1E7FF2E9" w14:textId="77777777" w:rsidR="00B82D7E" w:rsidRDefault="00000000">
      <w:pPr>
        <w:pStyle w:val="Heading1"/>
      </w:pPr>
      <w:r>
        <w:t>1. Information We Collect</w:t>
      </w:r>
    </w:p>
    <w:p w14:paraId="2D96A019" w14:textId="77777777" w:rsidR="00B82D7E" w:rsidRDefault="00000000">
      <w:pPr>
        <w:pStyle w:val="Heading2"/>
      </w:pPr>
      <w:r>
        <w:t>1.1 Account information</w:t>
      </w:r>
    </w:p>
    <w:p w14:paraId="0688B58E" w14:textId="77777777" w:rsidR="00B82D7E" w:rsidRDefault="00000000">
      <w:r>
        <w:t>When you create an account or sign in, we may collect and process:</w:t>
      </w:r>
    </w:p>
    <w:p w14:paraId="45A9AD3A" w14:textId="77777777" w:rsidR="00B82D7E" w:rsidRDefault="00000000">
      <w:pPr>
        <w:pStyle w:val="ListBullet"/>
      </w:pPr>
      <w:r>
        <w:t>Email address</w:t>
      </w:r>
    </w:p>
    <w:p w14:paraId="19675D18" w14:textId="77777777" w:rsidR="00B82D7E" w:rsidRDefault="00000000">
      <w:pPr>
        <w:pStyle w:val="ListBullet"/>
      </w:pPr>
      <w:r>
        <w:t>Password authentication information, handled through Supabase Auth</w:t>
      </w:r>
    </w:p>
    <w:p w14:paraId="2D6B1F16" w14:textId="77777777" w:rsidR="00B82D7E" w:rsidRDefault="00000000">
      <w:pPr>
        <w:pStyle w:val="ListBullet"/>
      </w:pPr>
      <w:r>
        <w:t>Sign in with Apple authentication information, such as Apple-provided account identifiers, email address, and name if Apple provides them during sign-in</w:t>
      </w:r>
    </w:p>
    <w:p w14:paraId="01945FC5" w14:textId="77777777" w:rsidR="00B82D7E" w:rsidRDefault="00000000">
      <w:pPr>
        <w:pStyle w:val="ListBullet"/>
      </w:pPr>
      <w:r>
        <w:t>Username</w:t>
      </w:r>
    </w:p>
    <w:p w14:paraId="342AB4B3" w14:textId="77777777" w:rsidR="00B82D7E" w:rsidRDefault="00000000">
      <w:pPr>
        <w:pStyle w:val="ListBullet"/>
      </w:pPr>
      <w:r>
        <w:t>First name and last name, if provided during account setup</w:t>
      </w:r>
    </w:p>
    <w:p w14:paraId="65631057" w14:textId="77777777" w:rsidR="00B82D7E" w:rsidRDefault="00000000">
      <w:pPr>
        <w:pStyle w:val="ListBullet"/>
      </w:pPr>
      <w:r>
        <w:t>Password reset and account management information</w:t>
      </w:r>
    </w:p>
    <w:p w14:paraId="2476D2BB" w14:textId="77777777" w:rsidR="00B82D7E" w:rsidRDefault="00000000">
      <w:r>
        <w:t>We use this information to create and secure your account, authenticate you, restore access, sync your data across devices, personalize the app, and provide account deletion.</w:t>
      </w:r>
    </w:p>
    <w:p w14:paraId="7D7F0820" w14:textId="77777777" w:rsidR="00B82D7E" w:rsidRDefault="00000000">
      <w:pPr>
        <w:pStyle w:val="Heading2"/>
      </w:pPr>
      <w:r>
        <w:t>1.2 Dream journal content</w:t>
      </w:r>
    </w:p>
    <w:p w14:paraId="0D67BCAC" w14:textId="77777777" w:rsidR="00B82D7E" w:rsidRDefault="00000000">
      <w:r>
        <w:t>When you create or edit dream entries, HalfLight may collect and store:</w:t>
      </w:r>
    </w:p>
    <w:p w14:paraId="5FBDCE80" w14:textId="77777777" w:rsidR="00B82D7E" w:rsidRDefault="00000000">
      <w:pPr>
        <w:pStyle w:val="ListBullet"/>
      </w:pPr>
      <w:r>
        <w:t>Dream title</w:t>
      </w:r>
    </w:p>
    <w:p w14:paraId="0FA7F14D" w14:textId="77777777" w:rsidR="00B82D7E" w:rsidRDefault="00000000">
      <w:pPr>
        <w:pStyle w:val="ListBullet"/>
      </w:pPr>
      <w:r>
        <w:t>Dream entry text</w:t>
      </w:r>
    </w:p>
    <w:p w14:paraId="38E0C08F" w14:textId="77777777" w:rsidR="00B82D7E" w:rsidRDefault="00000000">
      <w:pPr>
        <w:pStyle w:val="ListBullet"/>
      </w:pPr>
      <w:r>
        <w:t>Dream date</w:t>
      </w:r>
    </w:p>
    <w:p w14:paraId="21480086" w14:textId="77777777" w:rsidR="00B82D7E" w:rsidRDefault="00000000">
      <w:pPr>
        <w:pStyle w:val="ListBullet"/>
      </w:pPr>
      <w:r>
        <w:t>Mood</w:t>
      </w:r>
    </w:p>
    <w:p w14:paraId="6248CE99" w14:textId="77777777" w:rsidR="00B82D7E" w:rsidRDefault="00000000">
      <w:pPr>
        <w:pStyle w:val="ListBullet"/>
      </w:pPr>
      <w:r>
        <w:t>Tags and themes</w:t>
      </w:r>
    </w:p>
    <w:p w14:paraId="1E2AAD15" w14:textId="77777777" w:rsidR="00B82D7E" w:rsidRDefault="00000000">
      <w:pPr>
        <w:pStyle w:val="ListBullet"/>
      </w:pPr>
      <w:r>
        <w:t>Whether the dream was lucid</w:t>
      </w:r>
    </w:p>
    <w:p w14:paraId="663ECEE0" w14:textId="77777777" w:rsidR="00B82D7E" w:rsidRDefault="00000000">
      <w:pPr>
        <w:pStyle w:val="ListBullet"/>
      </w:pPr>
      <w:r>
        <w:t>Whether the dream is marked public or private</w:t>
      </w:r>
    </w:p>
    <w:p w14:paraId="129355D3" w14:textId="77777777" w:rsidR="00B82D7E" w:rsidRDefault="00000000">
      <w:pPr>
        <w:pStyle w:val="ListBullet"/>
      </w:pPr>
      <w:r>
        <w:t>AI-generated category, interpretation, title, tags, or themes when you choose to use AI features</w:t>
      </w:r>
    </w:p>
    <w:p w14:paraId="39502917" w14:textId="77777777" w:rsidR="00B82D7E" w:rsidRDefault="00000000">
      <w:pPr>
        <w:pStyle w:val="ListBullet"/>
      </w:pPr>
      <w:r>
        <w:t>Local and remote sync identifiers needed to keep your dream data synced correctly</w:t>
      </w:r>
    </w:p>
    <w:p w14:paraId="53451BFD" w14:textId="77777777" w:rsidR="00B82D7E" w:rsidRDefault="00000000">
      <w:r>
        <w:t>Dreams are private by default. If HalfLight enables sharing or feed features and you choose to make a dream public, the dream content and related public profile information may become visible to other users.</w:t>
      </w:r>
    </w:p>
    <w:p w14:paraId="1D4FA170" w14:textId="77777777" w:rsidR="00B82D7E" w:rsidRDefault="00000000">
      <w:pPr>
        <w:pStyle w:val="Heading2"/>
      </w:pPr>
      <w:r>
        <w:t>1.3 Profile information</w:t>
      </w:r>
    </w:p>
    <w:p w14:paraId="12F10814" w14:textId="77777777" w:rsidR="00B82D7E" w:rsidRDefault="00000000">
      <w:r>
        <w:t>If you complete or edit your profile, we may collect and store:</w:t>
      </w:r>
    </w:p>
    <w:p w14:paraId="43CF9832" w14:textId="77777777" w:rsidR="00B82D7E" w:rsidRDefault="00000000">
      <w:pPr>
        <w:pStyle w:val="ListBullet"/>
      </w:pPr>
      <w:r>
        <w:lastRenderedPageBreak/>
        <w:t>Username</w:t>
      </w:r>
    </w:p>
    <w:p w14:paraId="0E0E8119" w14:textId="77777777" w:rsidR="00B82D7E" w:rsidRDefault="00000000">
      <w:pPr>
        <w:pStyle w:val="ListBullet"/>
      </w:pPr>
      <w:r>
        <w:t>First name and last name</w:t>
      </w:r>
    </w:p>
    <w:p w14:paraId="5D7B41C5" w14:textId="77777777" w:rsidR="00B82D7E" w:rsidRDefault="00000000">
      <w:pPr>
        <w:pStyle w:val="ListBullet"/>
      </w:pPr>
      <w:r>
        <w:t>Bio</w:t>
      </w:r>
    </w:p>
    <w:p w14:paraId="5C970A6A" w14:textId="77777777" w:rsidR="00B82D7E" w:rsidRDefault="00000000">
      <w:pPr>
        <w:pStyle w:val="ListBullet"/>
      </w:pPr>
      <w:r>
        <w:t>Profile photo or avatar</w:t>
      </w:r>
    </w:p>
    <w:p w14:paraId="29777B45" w14:textId="77777777" w:rsidR="00B82D7E" w:rsidRDefault="00000000">
      <w:pPr>
        <w:pStyle w:val="ListBullet"/>
      </w:pPr>
      <w:r>
        <w:t>Username change history needed to enforce username cooldown rules</w:t>
      </w:r>
    </w:p>
    <w:p w14:paraId="67C0DC15" w14:textId="77777777" w:rsidR="00B82D7E" w:rsidRDefault="00000000">
      <w:r>
        <w:t>Some profile information, such as username, bio, profile photo, rank badge, and public dream content, may be visible to other users if public or social features are enabled. First and last name are intended for account personalization and are not intended to be shown publicly by default.</w:t>
      </w:r>
    </w:p>
    <w:p w14:paraId="6CC7FF8C" w14:textId="77777777" w:rsidR="00B82D7E" w:rsidRDefault="00000000">
      <w:pPr>
        <w:pStyle w:val="Heading2"/>
      </w:pPr>
      <w:r>
        <w:t>1.4 Progress, achievements, and app activity</w:t>
      </w:r>
    </w:p>
    <w:p w14:paraId="4FA3899B" w14:textId="77777777" w:rsidR="00B82D7E" w:rsidRDefault="00000000">
      <w:r>
        <w:t>HalfLight may store app progress information, including:</w:t>
      </w:r>
    </w:p>
    <w:p w14:paraId="4FE2E0CA" w14:textId="77777777" w:rsidR="00B82D7E" w:rsidRDefault="00000000">
      <w:pPr>
        <w:pStyle w:val="ListBullet"/>
      </w:pPr>
      <w:r>
        <w:t>Lucid dreaming lesson progress</w:t>
      </w:r>
    </w:p>
    <w:p w14:paraId="4DD68B49" w14:textId="77777777" w:rsidR="00B82D7E" w:rsidRDefault="00000000">
      <w:pPr>
        <w:pStyle w:val="ListBullet"/>
      </w:pPr>
      <w:r>
        <w:t>XP, levels, ranks, achievements, quests, and streaks</w:t>
      </w:r>
    </w:p>
    <w:p w14:paraId="3AAA4A8F" w14:textId="77777777" w:rsidR="00B82D7E" w:rsidRDefault="00000000">
      <w:pPr>
        <w:pStyle w:val="ListBullet"/>
      </w:pPr>
      <w:r>
        <w:t>Dream theme counts and journal activity used to show progress and statistics</w:t>
      </w:r>
    </w:p>
    <w:p w14:paraId="31FB1E07" w14:textId="77777777" w:rsidR="00B82D7E" w:rsidRDefault="00000000">
      <w:pPr>
        <w:pStyle w:val="ListBullet"/>
      </w:pPr>
      <w:r>
        <w:t>AI request usage counts and subscription entitlement checks</w:t>
      </w:r>
    </w:p>
    <w:p w14:paraId="09BBB05D" w14:textId="77777777" w:rsidR="00B82D7E" w:rsidRDefault="00000000">
      <w:r>
        <w:t>We use this information to provide the app experience, track progress, enforce AI request limits, unlock features, and sync progress across devices when you are signed in.</w:t>
      </w:r>
    </w:p>
    <w:p w14:paraId="00698DA5" w14:textId="77777777" w:rsidR="00B82D7E" w:rsidRDefault="00000000">
      <w:pPr>
        <w:pStyle w:val="Heading2"/>
      </w:pPr>
      <w:r>
        <w:t>1.5 Dictation and speech recognition</w:t>
      </w:r>
    </w:p>
    <w:p w14:paraId="6C6BACB5" w14:textId="77777777" w:rsidR="00B82D7E" w:rsidRDefault="00000000">
      <w:r>
        <w:t>If you use dictation, HalfLight requests access to your microphone and speech recognition so you can speak a dream entry instead of typing it.</w:t>
      </w:r>
    </w:p>
    <w:p w14:paraId="79CD9DAE" w14:textId="77777777" w:rsidR="00B82D7E" w:rsidRDefault="00000000">
      <w:r>
        <w:t>HalfLight uses Apple's Speech and audio frameworks to transcribe your spoken words. HalfLight stores the resulting text only if you add it to a dream entry or otherwise save it in the app. HalfLight does not intentionally store raw audio recordings from dictation.</w:t>
      </w:r>
    </w:p>
    <w:p w14:paraId="60270316" w14:textId="77777777" w:rsidR="00B82D7E" w:rsidRDefault="00000000">
      <w:r>
        <w:t>You can disable microphone or speech recognition access through your device settings.</w:t>
      </w:r>
    </w:p>
    <w:p w14:paraId="53AE4BF7" w14:textId="77777777" w:rsidR="00B82D7E" w:rsidRDefault="00000000">
      <w:pPr>
        <w:pStyle w:val="Heading2"/>
      </w:pPr>
      <w:r>
        <w:t>1.6 AI feature data</w:t>
      </w:r>
    </w:p>
    <w:p w14:paraId="60A52EED" w14:textId="77777777" w:rsidR="00B82D7E" w:rsidRDefault="00000000">
      <w:r>
        <w:t>If you choose to use AI features, such as dream analysis, auto-tagging, or title generation, HalfLight sends the dream title, dream entry text, and mood to Supabase Edge Functions. Those functions send the request to Anthropic Claude to generate the requested result.</w:t>
      </w:r>
    </w:p>
    <w:p w14:paraId="3C061F07" w14:textId="77777777" w:rsidR="00B82D7E" w:rsidRDefault="00000000">
      <w:r>
        <w:t>AI features require a signed-in account and may require an active HalfLight Pro subscription. We also process account and usage information to verify access and enforce daily AI request limits.</w:t>
      </w:r>
    </w:p>
    <w:p w14:paraId="51E11CB8" w14:textId="77777777" w:rsidR="00B82D7E" w:rsidRDefault="00000000">
      <w:r>
        <w:t>Do not use AI features for information you do not want sent to our AI service provider. AI-generated interpretations are for reflection and entertainment only. They are not medical, psychological, therapeutic, or professional advice.</w:t>
      </w:r>
    </w:p>
    <w:p w14:paraId="44179C21" w14:textId="77777777" w:rsidR="00B82D7E" w:rsidRDefault="00000000">
      <w:pPr>
        <w:pStyle w:val="Heading2"/>
      </w:pPr>
      <w:r>
        <w:t>1.7 Subscription and purchase information</w:t>
      </w:r>
    </w:p>
    <w:p w14:paraId="58CD7D4C" w14:textId="77777777" w:rsidR="00B82D7E" w:rsidRDefault="00000000">
      <w:r>
        <w:t>If you purchase or subscribe to HalfLight Pro, payment is handled by Apple through the App Store. We do not receive or store your full payment card number or Apple payment credentials.</w:t>
      </w:r>
    </w:p>
    <w:p w14:paraId="5E4CA83F" w14:textId="77777777" w:rsidR="00B82D7E" w:rsidRDefault="00000000">
      <w:r>
        <w:t>We may process subscription status, product identifiers, transaction identifiers, signed Apple transaction data, expiration status, and related entitlement information to unlock paid features, verify purchases, prevent fraud, and provide customer support.</w:t>
      </w:r>
    </w:p>
    <w:p w14:paraId="3DDF5859" w14:textId="77777777" w:rsidR="00B82D7E" w:rsidRDefault="00000000">
      <w:pPr>
        <w:pStyle w:val="Heading2"/>
      </w:pPr>
      <w:r>
        <w:lastRenderedPageBreak/>
        <w:t>1.8 Technical and service information</w:t>
      </w:r>
    </w:p>
    <w:p w14:paraId="3C4D118B" w14:textId="77777777" w:rsidR="00B82D7E" w:rsidRDefault="00000000">
      <w:r>
        <w:t>When the app communicates with our backend or service providers, technical information may be processed automatically, such as:</w:t>
      </w:r>
    </w:p>
    <w:p w14:paraId="73A6D8B6" w14:textId="77777777" w:rsidR="00B82D7E" w:rsidRDefault="00000000">
      <w:pPr>
        <w:pStyle w:val="ListBullet"/>
      </w:pPr>
      <w:r>
        <w:t>Authentication tokens</w:t>
      </w:r>
    </w:p>
    <w:p w14:paraId="62D4A870" w14:textId="77777777" w:rsidR="00B82D7E" w:rsidRDefault="00000000">
      <w:pPr>
        <w:pStyle w:val="ListBullet"/>
      </w:pPr>
      <w:r>
        <w:t>User ID or account ID</w:t>
      </w:r>
    </w:p>
    <w:p w14:paraId="134EC74D" w14:textId="77777777" w:rsidR="00B82D7E" w:rsidRDefault="00000000">
      <w:pPr>
        <w:pStyle w:val="ListBullet"/>
      </w:pPr>
      <w:r>
        <w:t>Request metadata</w:t>
      </w:r>
    </w:p>
    <w:p w14:paraId="50409D0E" w14:textId="77777777" w:rsidR="00B82D7E" w:rsidRDefault="00000000">
      <w:pPr>
        <w:pStyle w:val="ListBullet"/>
      </w:pPr>
      <w:r>
        <w:t>IP address and approximate network information</w:t>
      </w:r>
    </w:p>
    <w:p w14:paraId="59D5F1E2" w14:textId="77777777" w:rsidR="00B82D7E" w:rsidRDefault="00000000">
      <w:pPr>
        <w:pStyle w:val="ListBullet"/>
      </w:pPr>
      <w:r>
        <w:t>Device, app, and operating system information</w:t>
      </w:r>
    </w:p>
    <w:p w14:paraId="7FAD5618" w14:textId="77777777" w:rsidR="00B82D7E" w:rsidRDefault="00000000">
      <w:pPr>
        <w:pStyle w:val="ListBullet"/>
      </w:pPr>
      <w:r>
        <w:t>Error, security, and server logs</w:t>
      </w:r>
    </w:p>
    <w:p w14:paraId="37CCE59C" w14:textId="77777777" w:rsidR="00B82D7E" w:rsidRDefault="00000000">
      <w:r>
        <w:t>We use this information to provide the app, maintain security, prevent abuse, debug issues, enforce limits, and keep the service reliable.</w:t>
      </w:r>
    </w:p>
    <w:p w14:paraId="4A915422" w14:textId="77777777" w:rsidR="00B82D7E" w:rsidRDefault="00000000">
      <w:pPr>
        <w:pStyle w:val="Heading1"/>
      </w:pPr>
      <w:r>
        <w:t>2. How We Use Information</w:t>
      </w:r>
    </w:p>
    <w:p w14:paraId="44557A9D" w14:textId="77777777" w:rsidR="00B82D7E" w:rsidRDefault="00000000">
      <w:r>
        <w:t>We use the information we collect to:</w:t>
      </w:r>
    </w:p>
    <w:p w14:paraId="1E4D9FD8" w14:textId="77777777" w:rsidR="00B82D7E" w:rsidRDefault="00000000">
      <w:pPr>
        <w:pStyle w:val="ListBullet"/>
      </w:pPr>
      <w:r>
        <w:t>Provide the dream journal, lucid path, profile, progress, and widget features</w:t>
      </w:r>
    </w:p>
    <w:p w14:paraId="22F9EDE6" w14:textId="77777777" w:rsidR="00B82D7E" w:rsidRDefault="00000000">
      <w:pPr>
        <w:pStyle w:val="ListBullet"/>
      </w:pPr>
      <w:r>
        <w:t>Save data locally on your device</w:t>
      </w:r>
    </w:p>
    <w:p w14:paraId="69284E85" w14:textId="77777777" w:rsidR="00B82D7E" w:rsidRDefault="00000000">
      <w:pPr>
        <w:pStyle w:val="ListBullet"/>
      </w:pPr>
      <w:r>
        <w:t>Sync your data across devices when you are signed in</w:t>
      </w:r>
    </w:p>
    <w:p w14:paraId="4A592679" w14:textId="77777777" w:rsidR="00B82D7E" w:rsidRDefault="00000000">
      <w:pPr>
        <w:pStyle w:val="ListBullet"/>
      </w:pPr>
      <w:r>
        <w:t>Authenticate accounts and support Sign in with Apple</w:t>
      </w:r>
    </w:p>
    <w:p w14:paraId="5925C7D9" w14:textId="77777777" w:rsidR="00B82D7E" w:rsidRDefault="00000000">
      <w:pPr>
        <w:pStyle w:val="ListBullet"/>
      </w:pPr>
      <w:r>
        <w:t>Provide AI-generated dream analysis, tags, and titles when requested</w:t>
      </w:r>
    </w:p>
    <w:p w14:paraId="1970AC25" w14:textId="77777777" w:rsidR="00B82D7E" w:rsidRDefault="00000000">
      <w:pPr>
        <w:pStyle w:val="ListBullet"/>
      </w:pPr>
      <w:r>
        <w:t>Enforce subscription access and daily AI request limits</w:t>
      </w:r>
    </w:p>
    <w:p w14:paraId="1288D8E4" w14:textId="77777777" w:rsidR="00B82D7E" w:rsidRDefault="00000000">
      <w:pPr>
        <w:pStyle w:val="ListBullet"/>
      </w:pPr>
      <w:r>
        <w:t>Send password reset and account-related communications</w:t>
      </w:r>
    </w:p>
    <w:p w14:paraId="26F56750" w14:textId="77777777" w:rsidR="00B82D7E" w:rsidRDefault="00000000">
      <w:pPr>
        <w:pStyle w:val="ListBullet"/>
      </w:pPr>
      <w:r>
        <w:t>Maintain security, prevent abuse, and troubleshoot the app</w:t>
      </w:r>
    </w:p>
    <w:p w14:paraId="2F8942A7" w14:textId="77777777" w:rsidR="00B82D7E" w:rsidRDefault="00000000">
      <w:pPr>
        <w:pStyle w:val="ListBullet"/>
      </w:pPr>
      <w:r>
        <w:t>Respond to support requests</w:t>
      </w:r>
    </w:p>
    <w:p w14:paraId="3FCECB4C" w14:textId="77777777" w:rsidR="00B82D7E" w:rsidRDefault="00000000">
      <w:pPr>
        <w:pStyle w:val="ListBullet"/>
      </w:pPr>
      <w:r>
        <w:t>Comply with legal obligations and App Store requirements</w:t>
      </w:r>
    </w:p>
    <w:p w14:paraId="7B59F926" w14:textId="77777777" w:rsidR="00B82D7E" w:rsidRDefault="00000000">
      <w:r>
        <w:t>We do not sell your personal information. We do not use third-party advertising networks in the app. We do not use your dream content for targeted advertising.</w:t>
      </w:r>
    </w:p>
    <w:p w14:paraId="45B81F24" w14:textId="77777777" w:rsidR="00B82D7E" w:rsidRDefault="00000000">
      <w:pPr>
        <w:pStyle w:val="Heading1"/>
      </w:pPr>
      <w:r>
        <w:t>3. How Information Is Stored</w:t>
      </w:r>
    </w:p>
    <w:p w14:paraId="438F76FA" w14:textId="77777777" w:rsidR="00B82D7E" w:rsidRDefault="00000000">
      <w:pPr>
        <w:pStyle w:val="Heading2"/>
      </w:pPr>
      <w:r>
        <w:t>3.1 Local storage</w:t>
      </w:r>
    </w:p>
    <w:p w14:paraId="71D438EC" w14:textId="77777777" w:rsidR="00B82D7E" w:rsidRDefault="00000000">
      <w:r>
        <w:t>HalfLight stores dream and app data locally on your device using Apple's local storage technologies. Local data remains on your device unless you delete it, delete the app, or choose to sync through your account.</w:t>
      </w:r>
    </w:p>
    <w:p w14:paraId="7598A959" w14:textId="77777777" w:rsidR="00B82D7E" w:rsidRDefault="00000000">
      <w:pPr>
        <w:pStyle w:val="Heading2"/>
      </w:pPr>
      <w:r>
        <w:t>3.2 Cloud sync</w:t>
      </w:r>
    </w:p>
    <w:p w14:paraId="7CA59FA8" w14:textId="77777777" w:rsidR="00B82D7E" w:rsidRDefault="00000000">
      <w:r>
        <w:t>When you sign in, HalfLight may sync your dreams, profile, progress, subscription entitlement information, and AI usage data to Supabase. Supabase provides authentication, database storage, row-level security, and edge functions for the app.</w:t>
      </w:r>
    </w:p>
    <w:p w14:paraId="78EAF89F" w14:textId="77777777" w:rsidR="00B82D7E" w:rsidRDefault="00000000">
      <w:r>
        <w:t>Local storage remains the source of truth for your dream journal, and the cloud copy is used to back up and sync your data while you are signed in.</w:t>
      </w:r>
    </w:p>
    <w:p w14:paraId="6950F10F" w14:textId="77777777" w:rsidR="00B82D7E" w:rsidRDefault="00000000">
      <w:pPr>
        <w:pStyle w:val="Heading1"/>
      </w:pPr>
      <w:r>
        <w:t>4. How We Share Information</w:t>
      </w:r>
    </w:p>
    <w:p w14:paraId="613CABAE" w14:textId="77777777" w:rsidR="00B82D7E" w:rsidRDefault="00000000">
      <w:r>
        <w:t>We share information only as needed to provide the app, operate our services, comply with law, or with your direction.</w:t>
      </w:r>
    </w:p>
    <w:p w14:paraId="6F932D3E" w14:textId="77777777" w:rsidR="00B82D7E" w:rsidRDefault="00000000">
      <w:pPr>
        <w:pStyle w:val="Heading2"/>
      </w:pPr>
      <w:r>
        <w:lastRenderedPageBreak/>
        <w:t>4.1 Service providers</w:t>
      </w:r>
    </w:p>
    <w:p w14:paraId="7C3B871A" w14:textId="77777777" w:rsidR="00B82D7E" w:rsidRDefault="00000000">
      <w:r>
        <w:t>We use the following service providers:</w:t>
      </w:r>
    </w:p>
    <w:p w14:paraId="12BAD9B9" w14:textId="77777777" w:rsidR="00B82D7E" w:rsidRDefault="00000000">
      <w:pPr>
        <w:pStyle w:val="ListBullet"/>
      </w:pPr>
      <w:r>
        <w:rPr>
          <w:b/>
        </w:rPr>
        <w:t>Supabase</w:t>
      </w:r>
      <w:r>
        <w:t xml:space="preserve"> for authentication, database storage, cloud sync, server-side functions, account deletion, subscription entitlement support, and AI usage limits.</w:t>
      </w:r>
    </w:p>
    <w:p w14:paraId="253F49A1" w14:textId="77777777" w:rsidR="00B82D7E" w:rsidRDefault="00000000">
      <w:pPr>
        <w:pStyle w:val="ListBullet"/>
      </w:pPr>
      <w:r>
        <w:rPr>
          <w:b/>
        </w:rPr>
        <w:t>Anthropic Claude</w:t>
      </w:r>
      <w:r>
        <w:t xml:space="preserve"> for AI-generated dream analysis, tags, titles, and related outputs when you choose to use AI features.</w:t>
      </w:r>
    </w:p>
    <w:p w14:paraId="07F85A8B" w14:textId="77777777" w:rsidR="00B82D7E" w:rsidRDefault="00000000">
      <w:pPr>
        <w:pStyle w:val="ListBullet"/>
      </w:pPr>
      <w:r>
        <w:rPr>
          <w:b/>
        </w:rPr>
        <w:t>Apple</w:t>
      </w:r>
      <w:r>
        <w:t xml:space="preserve"> for Sign in with Apple, App Store purchases and subscriptions, StoreKit purchase verification, device permissions, and speech recognition or audio frameworks used for dictation.</w:t>
      </w:r>
    </w:p>
    <w:p w14:paraId="5DB62AAF" w14:textId="77777777" w:rsidR="00B82D7E" w:rsidRDefault="00000000">
      <w:r>
        <w:t>These providers process information according to their own terms, privacy policies, and our configuration of their services.</w:t>
      </w:r>
    </w:p>
    <w:p w14:paraId="30907183" w14:textId="77777777" w:rsidR="00B82D7E" w:rsidRDefault="00000000">
      <w:pPr>
        <w:pStyle w:val="Heading2"/>
      </w:pPr>
      <w:r>
        <w:t>4.2 Legal and safety reasons</w:t>
      </w:r>
    </w:p>
    <w:p w14:paraId="305F84AF" w14:textId="77777777" w:rsidR="00B82D7E" w:rsidRDefault="00000000">
      <w:r>
        <w:t>We may disclose information if we believe it is reasonably necessary to comply with law, legal process, security requirements, enforce our terms, prevent fraud or abuse, or protect the rights, safety, and property of HalfLight, users, or others.</w:t>
      </w:r>
    </w:p>
    <w:p w14:paraId="5B71FC19" w14:textId="77777777" w:rsidR="00B82D7E" w:rsidRDefault="00000000">
      <w:pPr>
        <w:pStyle w:val="Heading2"/>
      </w:pPr>
      <w:r>
        <w:t>4.3 Public sharing</w:t>
      </w:r>
    </w:p>
    <w:p w14:paraId="3EE132B5" w14:textId="77777777" w:rsidR="00B82D7E" w:rsidRDefault="00000000">
      <w:r>
        <w:t>Dreams are private by default. If you choose to use a public sharing or feed feature, content you mark public may be visible to other users along with related public profile information. You are responsible for the information you choose to make public.</w:t>
      </w:r>
    </w:p>
    <w:p w14:paraId="60632B9C" w14:textId="77777777" w:rsidR="00B82D7E" w:rsidRDefault="00000000">
      <w:pPr>
        <w:pStyle w:val="Heading1"/>
      </w:pPr>
      <w:r>
        <w:t>5. AI and Sensitive Content</w:t>
      </w:r>
    </w:p>
    <w:p w14:paraId="578CE20D" w14:textId="77777777" w:rsidR="00B82D7E" w:rsidRDefault="00000000">
      <w:r>
        <w:t>Dreams can contain sensitive personal information, including information about your emotions, relationships, health, beliefs, identity, or life experiences. HalfLight does not ask you to include sensitive information, but you may choose to write anything in a free-form dream entry.</w:t>
      </w:r>
    </w:p>
    <w:p w14:paraId="52C8F985" w14:textId="77777777" w:rsidR="00B82D7E" w:rsidRDefault="00000000">
      <w:r>
        <w:t>When you use AI features, your selected dream content is sent to Supabase and Anthropic for processing. AI outputs may be inaccurate, incomplete, or unexpected. AI features are not a substitute for professional medical, mental health, legal, or other professional advice.</w:t>
      </w:r>
    </w:p>
    <w:p w14:paraId="03193345" w14:textId="77777777" w:rsidR="00B82D7E" w:rsidRDefault="00000000">
      <w:pPr>
        <w:pStyle w:val="Heading1"/>
      </w:pPr>
      <w:r>
        <w:t>6. Your Choices and Controls</w:t>
      </w:r>
    </w:p>
    <w:p w14:paraId="78D08A45" w14:textId="77777777" w:rsidR="00B82D7E" w:rsidRDefault="00000000">
      <w:r>
        <w:t>You can control your information in several ways:</w:t>
      </w:r>
    </w:p>
    <w:p w14:paraId="73557FB6" w14:textId="77777777" w:rsidR="00B82D7E" w:rsidRDefault="00000000">
      <w:pPr>
        <w:pStyle w:val="ListBullet"/>
      </w:pPr>
      <w:r>
        <w:rPr>
          <w:b/>
        </w:rPr>
        <w:t>Dream entries:</w:t>
      </w:r>
      <w:r>
        <w:t xml:space="preserve"> You can edit or delete dream entries in the app.</w:t>
      </w:r>
    </w:p>
    <w:p w14:paraId="3211699F" w14:textId="77777777" w:rsidR="00B82D7E" w:rsidRDefault="00000000">
      <w:pPr>
        <w:pStyle w:val="ListBullet"/>
      </w:pPr>
      <w:r>
        <w:rPr>
          <w:b/>
        </w:rPr>
        <w:t>Account:</w:t>
      </w:r>
      <w:r>
        <w:t xml:space="preserve"> You can sign out of your account in the app.</w:t>
      </w:r>
    </w:p>
    <w:p w14:paraId="610DC004" w14:textId="77777777" w:rsidR="00B82D7E" w:rsidRDefault="00000000">
      <w:pPr>
        <w:pStyle w:val="ListBullet"/>
      </w:pPr>
      <w:r>
        <w:rPr>
          <w:b/>
        </w:rPr>
        <w:t>Account deletion:</w:t>
      </w:r>
      <w:r>
        <w:t xml:space="preserve"> You can permanently delete your account in the app. Account deletion is designed to delete your Supabase auth account and cascade deletion of related server-side profile, dream, and AI usage data.</w:t>
      </w:r>
    </w:p>
    <w:p w14:paraId="678C4FB0" w14:textId="77777777" w:rsidR="00B82D7E" w:rsidRDefault="00000000">
      <w:pPr>
        <w:pStyle w:val="ListBullet"/>
      </w:pPr>
      <w:r>
        <w:rPr>
          <w:b/>
        </w:rPr>
        <w:t>Profile:</w:t>
      </w:r>
      <w:r>
        <w:t xml:space="preserve"> You can edit your username, bio, and profile photo, subject to app rules such as username cooldowns.</w:t>
      </w:r>
    </w:p>
    <w:p w14:paraId="0CDA04E8" w14:textId="77777777" w:rsidR="00B82D7E" w:rsidRDefault="00000000">
      <w:pPr>
        <w:pStyle w:val="ListBullet"/>
      </w:pPr>
      <w:r>
        <w:rPr>
          <w:b/>
        </w:rPr>
        <w:t>AI features:</w:t>
      </w:r>
      <w:r>
        <w:t xml:space="preserve"> You can avoid using AI features if you do not want dream content sent to the AI service provider.</w:t>
      </w:r>
    </w:p>
    <w:p w14:paraId="22FAF653" w14:textId="77777777" w:rsidR="00B82D7E" w:rsidRDefault="00000000">
      <w:pPr>
        <w:pStyle w:val="ListBullet"/>
      </w:pPr>
      <w:r>
        <w:rPr>
          <w:b/>
        </w:rPr>
        <w:t>Dictation:</w:t>
      </w:r>
      <w:r>
        <w:t xml:space="preserve"> You can avoid dictation or disable microphone and speech recognition permissions in your device settings.</w:t>
      </w:r>
    </w:p>
    <w:p w14:paraId="10C890EB" w14:textId="77777777" w:rsidR="00B82D7E" w:rsidRDefault="00000000">
      <w:pPr>
        <w:pStyle w:val="ListBullet"/>
      </w:pPr>
      <w:r>
        <w:rPr>
          <w:b/>
        </w:rPr>
        <w:t>Subscriptions:</w:t>
      </w:r>
      <w:r>
        <w:t xml:space="preserve"> You can manage App Store subscriptions through your Apple ID subscription settings.</w:t>
      </w:r>
    </w:p>
    <w:p w14:paraId="796C34C6" w14:textId="77777777" w:rsidR="00B82D7E" w:rsidRDefault="00000000">
      <w:pPr>
        <w:pStyle w:val="ListBullet"/>
      </w:pPr>
      <w:r>
        <w:rPr>
          <w:b/>
        </w:rPr>
        <w:lastRenderedPageBreak/>
        <w:t>Support/privacy requests:</w:t>
      </w:r>
      <w:r>
        <w:t xml:space="preserve"> You can contact us at [Insert privacy contact email] to request access, correction, deletion, or other privacy assistance.</w:t>
      </w:r>
    </w:p>
    <w:p w14:paraId="473192FB" w14:textId="77777777" w:rsidR="00B82D7E" w:rsidRDefault="00000000">
      <w:r>
        <w:t>Some information may remain in backups, logs, transaction records, or security records for a limited time where necessary for legal, security, fraud prevention, dispute resolution, or legitimate business purposes.</w:t>
      </w:r>
    </w:p>
    <w:p w14:paraId="53E0752F" w14:textId="77777777" w:rsidR="00B82D7E" w:rsidRDefault="00000000">
      <w:pPr>
        <w:pStyle w:val="Heading1"/>
      </w:pPr>
      <w:r>
        <w:t>7. Data Retention</w:t>
      </w:r>
    </w:p>
    <w:p w14:paraId="64FC6948" w14:textId="77777777" w:rsidR="00B82D7E" w:rsidRDefault="00000000">
      <w:r>
        <w:t>We retain information for as long as needed to provide the app, maintain your account, comply with legal obligations, resolve disputes, enforce agreements, and maintain security.</w:t>
      </w:r>
    </w:p>
    <w:p w14:paraId="425FEDDC" w14:textId="77777777" w:rsidR="00B82D7E" w:rsidRDefault="00000000">
      <w:pPr>
        <w:pStyle w:val="ListBullet"/>
      </w:pPr>
      <w:r>
        <w:t>Local data remains on your device until you delete it, delete the app, or your device removes it.</w:t>
      </w:r>
    </w:p>
    <w:p w14:paraId="7534F0AD" w14:textId="77777777" w:rsidR="00B82D7E" w:rsidRDefault="00000000">
      <w:pPr>
        <w:pStyle w:val="ListBullet"/>
      </w:pPr>
      <w:r>
        <w:t>Synced account data remains in Supabase while your account is active, unless you delete specific content or delete your account.</w:t>
      </w:r>
    </w:p>
    <w:p w14:paraId="0B02224C" w14:textId="77777777" w:rsidR="00B82D7E" w:rsidRDefault="00000000">
      <w:pPr>
        <w:pStyle w:val="ListBullet"/>
      </w:pPr>
      <w:r>
        <w:t>When you delete your account in the app, server-side account data is designed to be permanently deleted, including related profile, dream, and AI usage records.</w:t>
      </w:r>
    </w:p>
    <w:p w14:paraId="6BEA846A" w14:textId="77777777" w:rsidR="00B82D7E" w:rsidRDefault="00000000">
      <w:pPr>
        <w:pStyle w:val="ListBullet"/>
      </w:pPr>
      <w:r>
        <w:t>Technical logs, backups, purchase records, and legal/security records may be retained for limited periods as necessary.</w:t>
      </w:r>
    </w:p>
    <w:p w14:paraId="1EE6C94D" w14:textId="77777777" w:rsidR="00B82D7E" w:rsidRDefault="00000000">
      <w:pPr>
        <w:pStyle w:val="Heading1"/>
      </w:pPr>
      <w:r>
        <w:t>8. Security</w:t>
      </w:r>
    </w:p>
    <w:p w14:paraId="16C54CF1" w14:textId="77777777" w:rsidR="00B82D7E" w:rsidRDefault="00000000">
      <w:r>
        <w:t>We use reasonable technical and organizational safeguards designed to protect your information. These include authentication, server-side access controls, Supabase row-level security, and secure communication with service providers.</w:t>
      </w:r>
    </w:p>
    <w:p w14:paraId="2A257558" w14:textId="77777777" w:rsidR="00B82D7E" w:rsidRDefault="00000000">
      <w:r>
        <w:t>No system is completely secure. You are responsible for protecting your device, Apple ID, email account, and HalfLight login credentials.</w:t>
      </w:r>
    </w:p>
    <w:p w14:paraId="7A1388DB" w14:textId="77777777" w:rsidR="00B82D7E" w:rsidRDefault="00000000">
      <w:pPr>
        <w:pStyle w:val="Heading1"/>
      </w:pPr>
      <w:r>
        <w:t>9. International Data Transfers</w:t>
      </w:r>
    </w:p>
    <w:p w14:paraId="5A763C3B" w14:textId="77777777" w:rsidR="00B82D7E" w:rsidRDefault="00000000">
      <w:r>
        <w:t>Our service providers may process and store information in the United States and other countries. These countries may have data protection laws different from those in your location.</w:t>
      </w:r>
    </w:p>
    <w:p w14:paraId="04F19B3F" w14:textId="77777777" w:rsidR="00B82D7E" w:rsidRDefault="00000000">
      <w:pPr>
        <w:pStyle w:val="Heading1"/>
      </w:pPr>
      <w:r>
        <w:t>10. Children</w:t>
      </w:r>
    </w:p>
    <w:p w14:paraId="43DD845F" w14:textId="77777777" w:rsidR="00B82D7E" w:rsidRDefault="00000000">
      <w:r>
        <w:t>HalfLight is not directed to children under 13, and we do not knowingly collect personal information from children under 13. If you believe a child has provided personal information through HalfLight, contact us at [Insert privacy contact email] and we will take appropriate steps to delete it.</w:t>
      </w:r>
    </w:p>
    <w:p w14:paraId="242C0B1A" w14:textId="77777777" w:rsidR="00B82D7E" w:rsidRDefault="00000000">
      <w:r>
        <w:t>If the law in your location requires parental consent for users under a certain age, you should use HalfLight only with the required consent.</w:t>
      </w:r>
    </w:p>
    <w:p w14:paraId="48B2AF13" w14:textId="77777777" w:rsidR="00B82D7E" w:rsidRDefault="00000000">
      <w:pPr>
        <w:pStyle w:val="Heading1"/>
      </w:pPr>
      <w:r>
        <w:t>11. State, National, and Regional Privacy Rights</w:t>
      </w:r>
    </w:p>
    <w:p w14:paraId="09F34273" w14:textId="77777777" w:rsidR="00B82D7E" w:rsidRDefault="00000000">
      <w:r>
        <w:t>Depending on where you live, you may have privacy rights such as the right to request access to, correction of, deletion of, or a copy of your personal information; the right to withdraw consent; or the right to object to certain processing.</w:t>
      </w:r>
    </w:p>
    <w:p w14:paraId="5448E162" w14:textId="77777777" w:rsidR="00B82D7E" w:rsidRDefault="00000000">
      <w:r>
        <w:t>To exercise privacy rights, contact us at [Insert privacy contact email]. We may need to verify your identity before responding to a request.</w:t>
      </w:r>
    </w:p>
    <w:p w14:paraId="0AFB61DE" w14:textId="77777777" w:rsidR="00B82D7E" w:rsidRDefault="00000000">
      <w:pPr>
        <w:pStyle w:val="Heading1"/>
      </w:pPr>
      <w:r>
        <w:lastRenderedPageBreak/>
        <w:t>12. Changes to This Privacy Policy</w:t>
      </w:r>
    </w:p>
    <w:p w14:paraId="68E63F63" w14:textId="77777777" w:rsidR="00B82D7E" w:rsidRDefault="00000000">
      <w:r>
        <w:t>We may update this Privacy Policy from time to time. If we make material changes, we will update the "Last updated" date and, where appropriate, provide additional notice in the app or through another reasonable method.</w:t>
      </w:r>
    </w:p>
    <w:p w14:paraId="641AAC94" w14:textId="77777777" w:rsidR="00B82D7E" w:rsidRDefault="00000000">
      <w:pPr>
        <w:pStyle w:val="Heading1"/>
      </w:pPr>
      <w:r>
        <w:t>13. Contact Us</w:t>
      </w:r>
    </w:p>
    <w:p w14:paraId="6E5B8E04" w14:textId="77777777" w:rsidR="00B82D7E" w:rsidRDefault="00000000">
      <w:r>
        <w:t>For questions, requests, or complaints about this Privacy Policy or HalfLight's privacy practices, contact:</w:t>
      </w:r>
    </w:p>
    <w:p w14:paraId="49643101" w14:textId="4424CF5F" w:rsidR="00B82D7E" w:rsidRDefault="004628E3">
      <w:r>
        <w:t>Lantern Hours LLC</w:t>
      </w:r>
    </w:p>
    <w:p w14:paraId="5B79776C" w14:textId="445D57FD" w:rsidR="00B82D7E" w:rsidRDefault="004628E3">
      <w:r>
        <w:t>support@thelanternhours.com</w:t>
      </w:r>
      <w:r w:rsidR="00000000">
        <w:br w:type="page"/>
      </w:r>
    </w:p>
    <w:p w14:paraId="5DE743B2" w14:textId="77777777" w:rsidR="00B82D7E" w:rsidRDefault="00000000">
      <w:pPr>
        <w:pStyle w:val="Heading1"/>
      </w:pPr>
      <w:r>
        <w:lastRenderedPageBreak/>
        <w:t>Implementation Notes for App Store Submission</w:t>
      </w:r>
    </w:p>
    <w:p w14:paraId="0C1CFF39" w14:textId="77777777" w:rsidR="00B82D7E" w:rsidRDefault="00000000">
      <w:pPr>
        <w:pStyle w:val="ListBullet"/>
      </w:pPr>
      <w:r>
        <w:t>Before submitting, replace all bracketed placeholders with your legal operator name, contact email, and mailing address if required.</w:t>
      </w:r>
    </w:p>
    <w:p w14:paraId="4F77F556" w14:textId="77777777" w:rsidR="00B82D7E" w:rsidRDefault="00000000">
      <w:pPr>
        <w:pStyle w:val="ListBullet"/>
      </w:pPr>
      <w:r>
        <w:t>Make sure the App Store Connect privacy answers match the policy and the actual app behavior at the time of submission.</w:t>
      </w:r>
    </w:p>
    <w:p w14:paraId="480BD6F5" w14:textId="77777777" w:rsidR="00B82D7E" w:rsidRDefault="00000000">
      <w:pPr>
        <w:pStyle w:val="ListBullet"/>
      </w:pPr>
      <w:r>
        <w:t>Based on the repo, likely data categories to review in App Store Connect include Contact Info, User Content, Identifiers/User ID, Purchases, Usage Data related to AI limits/subscription entitlement, Diagnostics/technical logs if collected by your backend, and possibly Audio Data depending on how Apple Speech processing is represented for your app.</w:t>
      </w:r>
    </w:p>
    <w:p w14:paraId="0942525E" w14:textId="77777777" w:rsidR="00B82D7E" w:rsidRDefault="00000000">
      <w:pPr>
        <w:pStyle w:val="ListBullet"/>
      </w:pPr>
      <w:r>
        <w:t>Do not claim “Data Not Collected.” The app syncs account, dream, profile, AI usage, and subscription-related data when users sign in or use cloud/AI/pro features.</w:t>
      </w:r>
    </w:p>
    <w:p w14:paraId="505EA010" w14:textId="77777777" w:rsidR="00B82D7E" w:rsidRDefault="00000000">
      <w:pPr>
        <w:pStyle w:val="ListBullet"/>
      </w:pPr>
      <w:r>
        <w:t>If you add analytics, ads, crash reporting SDKs, push notifications, public feed sharing, health/sleep integrations, or additional AI providers, update this policy before release.</w:t>
      </w:r>
    </w:p>
    <w:sectPr w:rsidR="00B82D7E">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9F183D" w14:textId="77777777" w:rsidR="0088332A" w:rsidRDefault="0088332A">
      <w:pPr>
        <w:spacing w:after="0" w:line="240" w:lineRule="auto"/>
      </w:pPr>
      <w:r>
        <w:separator/>
      </w:r>
    </w:p>
  </w:endnote>
  <w:endnote w:type="continuationSeparator" w:id="0">
    <w:p w14:paraId="2D21B794" w14:textId="77777777" w:rsidR="0088332A" w:rsidRDefault="00883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A6E7C" w14:textId="77777777" w:rsidR="00B82D7E" w:rsidRDefault="00000000">
    <w:pPr>
      <w:pStyle w:val="Footer"/>
      <w:jc w:val="center"/>
    </w:pPr>
    <w:proofErr w:type="spellStart"/>
    <w:r>
      <w:t>HalfLight</w:t>
    </w:r>
    <w:proofErr w:type="spellEnd"/>
    <w:r>
      <w:t xml:space="preserve"> Privacy Policy | Page </w:t>
    </w:r>
    <w:r>
      <w:fldChar w:fldCharType="begin"/>
    </w:r>
    <w:r>
      <w:instrText>PAGE</w:instrText>
    </w:r>
    <w:r w:rsidR="004628E3">
      <w:fldChar w:fldCharType="separate"/>
    </w:r>
    <w:r w:rsidR="004628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775616" w14:textId="77777777" w:rsidR="0088332A" w:rsidRDefault="0088332A">
      <w:pPr>
        <w:spacing w:after="0" w:line="240" w:lineRule="auto"/>
      </w:pPr>
      <w:r>
        <w:separator/>
      </w:r>
    </w:p>
  </w:footnote>
  <w:footnote w:type="continuationSeparator" w:id="0">
    <w:p w14:paraId="14B704C1" w14:textId="77777777" w:rsidR="0088332A" w:rsidRDefault="008833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479051">
    <w:abstractNumId w:val="8"/>
  </w:num>
  <w:num w:numId="2" w16cid:durableId="1282688667">
    <w:abstractNumId w:val="6"/>
  </w:num>
  <w:num w:numId="3" w16cid:durableId="1166439622">
    <w:abstractNumId w:val="5"/>
  </w:num>
  <w:num w:numId="4" w16cid:durableId="560482469">
    <w:abstractNumId w:val="4"/>
  </w:num>
  <w:num w:numId="5" w16cid:durableId="2144035852">
    <w:abstractNumId w:val="7"/>
  </w:num>
  <w:num w:numId="6" w16cid:durableId="1345742943">
    <w:abstractNumId w:val="3"/>
  </w:num>
  <w:num w:numId="7" w16cid:durableId="487792852">
    <w:abstractNumId w:val="2"/>
  </w:num>
  <w:num w:numId="8" w16cid:durableId="88627110">
    <w:abstractNumId w:val="1"/>
  </w:num>
  <w:num w:numId="9" w16cid:durableId="12986041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5AE"/>
    <w:rsid w:val="00326F90"/>
    <w:rsid w:val="004628E3"/>
    <w:rsid w:val="005A62ED"/>
    <w:rsid w:val="0088332A"/>
    <w:rsid w:val="00AA1D8D"/>
    <w:rsid w:val="00B47730"/>
    <w:rsid w:val="00B82D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5A36D"/>
  <w14:defaultImageDpi w14:val="300"/>
  <w15:docId w15:val="{ED36516A-6DE6-134E-9385-139CAC2A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2014</Words>
  <Characters>11325</Characters>
  <Application>Microsoft Office Word</Application>
  <DocSecurity>0</DocSecurity>
  <Lines>209</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for HalfLight</dc:title>
  <dc:subject>HalfLight app privacy policy draft</dc:subject>
  <dc:creator/>
  <cp:keywords>HalfLight, privacy policy, iOS, App Store</cp:keywords>
  <dc:description>Draft generated based on repository review; legal review recommended.</dc:description>
  <cp:lastModifiedBy>Ryan Lewandowski</cp:lastModifiedBy>
  <cp:revision>3</cp:revision>
  <dcterms:created xsi:type="dcterms:W3CDTF">2013-12-23T23:15:00Z</dcterms:created>
  <dcterms:modified xsi:type="dcterms:W3CDTF">2026-06-26T01:36:00Z</dcterms:modified>
  <cp:category/>
</cp:coreProperties>
</file>